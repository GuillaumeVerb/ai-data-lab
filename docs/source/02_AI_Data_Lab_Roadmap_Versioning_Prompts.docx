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iberation Sans" w:hAnsi="Liberation Sans"/>
          <w:b/>
          <w:color w:val="0F766E"/>
          <w:sz w:val="19"/>
        </w:rPr>
        <w:t>AI RESEARCH &amp; ENGINEERING LAB</w:t>
      </w:r>
    </w:p>
    <w:p>
      <w:pPr>
        <w:pStyle w:val="Title"/>
      </w:pPr>
      <w:r>
        <w:t>Roadmap, versioning &amp; prompts de construction</w:t>
      </w:r>
    </w:p>
    <w:p>
      <w:pPr>
        <w:pStyle w:val="SubtitleCustom"/>
        <w:spacing w:after="440"/>
      </w:pPr>
      <w:r>
        <w:t>Plan d’exécution V0 -&gt; V5, critères de sortie et prompts Cursor prêts à l’emploi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rPr>
          <w:trHeight w:val="60" w:hRule="exact"/>
        </w:trPr>
        <w:tc>
          <w:tcPr>
            <w:tcW w:type="dxa" w:w="1728"/>
            <w:shd w:fill="0F766E"/>
          </w:tcPr>
          <w:p>
            <w:r/>
          </w:p>
        </w:tc>
      </w:tr>
    </w:tbl>
    <w:p/>
    <w:p>
      <w:pPr>
        <w:pStyle w:val="Callout"/>
        <w:shd w:fill="EAF2F7"/>
      </w:pPr>
      <w:r>
        <w:t>Principe d’exécution : publier tôt, enrichir progressivement, et ne commencer la couche suivante qu’après avoir une version précédente réellement utilisable.</w:t>
      </w:r>
    </w:p>
    <w:p>
      <w:pPr>
        <w:pStyle w:val="SmallMuted"/>
      </w:pPr>
      <w:r>
        <w:t>Document de référence - vision produit, architecture, contenu et principes de conception.</w:t>
      </w:r>
    </w:p>
    <w:p>
      <w:r>
        <w:br w:type="page"/>
      </w:r>
    </w:p>
    <w:p>
      <w:pPr>
        <w:pStyle w:val="Heading1"/>
      </w:pPr>
      <w:r>
        <w:t>Sommaire</w:t>
      </w:r>
    </w:p>
    <w:p>
      <w:pPr>
        <w:spacing w:after="60"/>
      </w:pPr>
      <w:r>
        <w:rPr>
          <w:b/>
          <w:color w:val="0F766E"/>
        </w:rPr>
        <w:t xml:space="preserve">01. </w:t>
      </w:r>
      <w:r>
        <w:t>Principes d’exécution</w:t>
      </w:r>
    </w:p>
    <w:p>
      <w:pPr>
        <w:spacing w:after="60"/>
      </w:pPr>
      <w:r>
        <w:rPr>
          <w:b/>
          <w:color w:val="0F766E"/>
        </w:rPr>
        <w:t xml:space="preserve">02. </w:t>
      </w:r>
      <w:r>
        <w:t>Stack cible et conventions</w:t>
      </w:r>
    </w:p>
    <w:p>
      <w:pPr>
        <w:spacing w:after="60"/>
      </w:pPr>
      <w:r>
        <w:rPr>
          <w:b/>
          <w:color w:val="0F766E"/>
        </w:rPr>
        <w:t xml:space="preserve">03. </w:t>
      </w:r>
      <w:r>
        <w:t>Versioning global</w:t>
      </w:r>
    </w:p>
    <w:p>
      <w:pPr>
        <w:spacing w:after="60"/>
      </w:pPr>
      <w:r>
        <w:rPr>
          <w:b/>
          <w:color w:val="0F766E"/>
        </w:rPr>
        <w:t xml:space="preserve">04. </w:t>
      </w:r>
      <w:r>
        <w:t>V0 - Foundation</w:t>
      </w:r>
    </w:p>
    <w:p>
      <w:pPr>
        <w:spacing w:after="60"/>
      </w:pPr>
      <w:r>
        <w:rPr>
          <w:b/>
          <w:color w:val="0F766E"/>
        </w:rPr>
        <w:t xml:space="preserve">05. </w:t>
      </w:r>
      <w:r>
        <w:t>V1 - Public AI/Data Lab</w:t>
      </w:r>
    </w:p>
    <w:p>
      <w:pPr>
        <w:spacing w:after="60"/>
      </w:pPr>
      <w:r>
        <w:rPr>
          <w:b/>
          <w:color w:val="0F766E"/>
        </w:rPr>
        <w:t xml:space="preserve">06. </w:t>
      </w:r>
      <w:r>
        <w:t>V1.5 - Content Engine</w:t>
      </w:r>
    </w:p>
    <w:p>
      <w:pPr>
        <w:spacing w:after="60"/>
      </w:pPr>
      <w:r>
        <w:rPr>
          <w:b/>
          <w:color w:val="0F766E"/>
        </w:rPr>
        <w:t xml:space="preserve">07. </w:t>
      </w:r>
      <w:r>
        <w:t>V2 - SignalLab</w:t>
      </w:r>
    </w:p>
    <w:p>
      <w:pPr>
        <w:spacing w:after="60"/>
      </w:pPr>
      <w:r>
        <w:rPr>
          <w:b/>
          <w:color w:val="0F766E"/>
        </w:rPr>
        <w:t xml:space="preserve">08. </w:t>
      </w:r>
      <w:r>
        <w:t>V2.5 - Intelligence &amp; scoring</w:t>
      </w:r>
    </w:p>
    <w:p>
      <w:pPr>
        <w:spacing w:after="60"/>
      </w:pPr>
      <w:r>
        <w:rPr>
          <w:b/>
          <w:color w:val="0F766E"/>
        </w:rPr>
        <w:t xml:space="preserve">09. </w:t>
      </w:r>
      <w:r>
        <w:t>V3 - Ask My Lab</w:t>
      </w:r>
    </w:p>
    <w:p>
      <w:pPr>
        <w:spacing w:after="60"/>
      </w:pPr>
      <w:r>
        <w:rPr>
          <w:b/>
          <w:color w:val="0F766E"/>
        </w:rPr>
        <w:t xml:space="preserve">10. </w:t>
      </w:r>
      <w:r>
        <w:t>V3.5 - Learning Engine</w:t>
      </w:r>
    </w:p>
    <w:p>
      <w:pPr>
        <w:spacing w:after="60"/>
      </w:pPr>
      <w:r>
        <w:rPr>
          <w:b/>
          <w:color w:val="0F766E"/>
        </w:rPr>
        <w:t xml:space="preserve">11. </w:t>
      </w:r>
      <w:r>
        <w:t>V4 - Frontier Intelligence</w:t>
      </w:r>
    </w:p>
    <w:p>
      <w:pPr>
        <w:spacing w:after="60"/>
      </w:pPr>
      <w:r>
        <w:rPr>
          <w:b/>
          <w:color w:val="0F766E"/>
        </w:rPr>
        <w:t xml:space="preserve">12. </w:t>
      </w:r>
      <w:r>
        <w:t>V5 - Product/SaaS</w:t>
      </w:r>
    </w:p>
    <w:p>
      <w:pPr>
        <w:spacing w:after="60"/>
      </w:pPr>
      <w:r>
        <w:rPr>
          <w:b/>
          <w:color w:val="0F766E"/>
        </w:rPr>
        <w:t xml:space="preserve">13. </w:t>
      </w:r>
      <w:r>
        <w:t>Contenu minimum de lancement</w:t>
      </w:r>
    </w:p>
    <w:p>
      <w:pPr>
        <w:spacing w:after="60"/>
      </w:pPr>
      <w:r>
        <w:rPr>
          <w:b/>
          <w:color w:val="0F766E"/>
        </w:rPr>
        <w:t xml:space="preserve">14. </w:t>
      </w:r>
      <w:r>
        <w:t>Plan des 6 premières semaines</w:t>
      </w:r>
    </w:p>
    <w:p>
      <w:pPr>
        <w:spacing w:after="60"/>
      </w:pPr>
      <w:r>
        <w:rPr>
          <w:b/>
          <w:color w:val="0F766E"/>
        </w:rPr>
        <w:t xml:space="preserve">15. </w:t>
      </w:r>
      <w:r>
        <w:t>Backlog priorisé</w:t>
      </w:r>
    </w:p>
    <w:p>
      <w:pPr>
        <w:spacing w:after="60"/>
      </w:pPr>
      <w:r>
        <w:rPr>
          <w:b/>
          <w:color w:val="0F766E"/>
        </w:rPr>
        <w:t xml:space="preserve">16. </w:t>
      </w:r>
      <w:r>
        <w:t>Prompts Cursor - foundation</w:t>
      </w:r>
    </w:p>
    <w:p>
      <w:pPr>
        <w:spacing w:after="60"/>
      </w:pPr>
      <w:r>
        <w:rPr>
          <w:b/>
          <w:color w:val="0F766E"/>
        </w:rPr>
        <w:t xml:space="preserve">17. </w:t>
      </w:r>
      <w:r>
        <w:t>Prompts Cursor - V1</w:t>
      </w:r>
    </w:p>
    <w:p>
      <w:pPr>
        <w:spacing w:after="60"/>
      </w:pPr>
      <w:r>
        <w:rPr>
          <w:b/>
          <w:color w:val="0F766E"/>
        </w:rPr>
        <w:t xml:space="preserve">18. </w:t>
      </w:r>
      <w:r>
        <w:t>Prompts Cursor - bilingual</w:t>
      </w:r>
    </w:p>
    <w:p>
      <w:pPr>
        <w:spacing w:after="60"/>
      </w:pPr>
      <w:r>
        <w:rPr>
          <w:b/>
          <w:color w:val="0F766E"/>
        </w:rPr>
        <w:t xml:space="preserve">19. </w:t>
      </w:r>
      <w:r>
        <w:t>Prompts Cursor - content engine</w:t>
      </w:r>
    </w:p>
    <w:p>
      <w:pPr>
        <w:spacing w:after="60"/>
      </w:pPr>
      <w:r>
        <w:rPr>
          <w:b/>
          <w:color w:val="0F766E"/>
        </w:rPr>
        <w:t xml:space="preserve">20. </w:t>
      </w:r>
      <w:r>
        <w:t>Prompts Cursor - SignalLab</w:t>
      </w:r>
    </w:p>
    <w:p>
      <w:pPr>
        <w:spacing w:after="60"/>
      </w:pPr>
      <w:r>
        <w:rPr>
          <w:b/>
          <w:color w:val="0F766E"/>
        </w:rPr>
        <w:t xml:space="preserve">21. </w:t>
      </w:r>
      <w:r>
        <w:t>Prompts Cursor - scoring</w:t>
      </w:r>
    </w:p>
    <w:p>
      <w:pPr>
        <w:spacing w:after="60"/>
      </w:pPr>
      <w:r>
        <w:rPr>
          <w:b/>
          <w:color w:val="0F766E"/>
        </w:rPr>
        <w:t xml:space="preserve">22. </w:t>
      </w:r>
      <w:r>
        <w:t>Prompts Cursor - Ask My Lab</w:t>
      </w:r>
    </w:p>
    <w:p>
      <w:pPr>
        <w:spacing w:after="60"/>
      </w:pPr>
      <w:r>
        <w:rPr>
          <w:b/>
          <w:color w:val="0F766E"/>
        </w:rPr>
        <w:t xml:space="preserve">23. </w:t>
      </w:r>
      <w:r>
        <w:t>Prompts complémentaires</w:t>
      </w:r>
    </w:p>
    <w:p>
      <w:pPr>
        <w:spacing w:after="60"/>
      </w:pPr>
      <w:r>
        <w:rPr>
          <w:b/>
          <w:color w:val="0F766E"/>
        </w:rPr>
        <w:t xml:space="preserve">24. </w:t>
      </w:r>
      <w:r>
        <w:t>Definition of Done</w:t>
      </w:r>
    </w:p>
    <w:p>
      <w:r>
        <w:br w:type="page"/>
      </w:r>
    </w:p>
    <w:p>
      <w:pPr>
        <w:pStyle w:val="Heading1"/>
      </w:pPr>
      <w:r>
        <w:t>1. Principes d’exécution</w:t>
      </w:r>
    </w:p>
    <w:p>
      <w:pPr>
        <w:pStyle w:val="ListBullet"/>
        <w:spacing w:after="40"/>
      </w:pPr>
      <w:r>
        <w:t>V1 doit être publiable avant l’automatisation avancée.</w:t>
      </w:r>
    </w:p>
    <w:p>
      <w:pPr>
        <w:pStyle w:val="ListBullet"/>
        <w:spacing w:after="40"/>
      </w:pPr>
      <w:r>
        <w:t>Le bilingue FR/EN est une contrainte d’architecture dès V0.</w:t>
      </w:r>
    </w:p>
    <w:p>
      <w:pPr>
        <w:pStyle w:val="ListBullet"/>
        <w:spacing w:after="40"/>
      </w:pPr>
      <w:r>
        <w:t>Les modèles IA ne doivent pas générer des scores arbitraires : métriques d’abord, interprétation ensuite.</w:t>
      </w:r>
    </w:p>
    <w:p>
      <w:pPr>
        <w:pStyle w:val="ListBullet"/>
        <w:spacing w:after="40"/>
      </w:pPr>
      <w:r>
        <w:t>Tout contenu IA passe par un statut REVIEW_REQUIRED avant publication.</w:t>
      </w:r>
    </w:p>
    <w:p>
      <w:pPr>
        <w:pStyle w:val="ListBullet"/>
        <w:spacing w:after="40"/>
      </w:pPr>
      <w:r>
        <w:t>Chaque version doit ajouter une capacité utilisateur nette, pas seulement de la plomberie technique.</w:t>
      </w:r>
    </w:p>
    <w:p>
      <w:pPr>
        <w:pStyle w:val="ListBullet"/>
        <w:spacing w:after="40"/>
      </w:pPr>
      <w:r>
        <w:t>Le scope reste centré sur Data, AI Engineering, Agents, Physical AI/Robotics, Evaluation, Infrastructure et Computer Vision.</w:t>
      </w:r>
    </w:p>
    <w:p>
      <w:pPr>
        <w:pStyle w:val="ListBullet"/>
        <w:spacing w:after="40"/>
      </w:pPr>
      <w:r>
        <w:t>Les domaines adjacents apparaissent comme Applied AI seulement s’ils démontrent un concept Core.</w:t>
      </w:r>
    </w:p>
    <w:p>
      <w:pPr>
        <w:pStyle w:val="Callout"/>
        <w:shd w:fill="EAF2F7"/>
      </w:pPr>
      <w:r>
        <w:t>Règle anti-dispersion : ne pas commencer V2 tant que V1 n’est pas en ligne; ne pas commencer la personnalisation SaaS tant que SignalLab n’a pas d’usage réel.</w:t>
      </w:r>
    </w:p>
    <w:p>
      <w:pPr>
        <w:pStyle w:val="Heading1"/>
      </w:pPr>
      <w:r>
        <w:t>2. Stack cible et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Couche</w:t>
            </w:r>
          </w:p>
        </w:tc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Choix initial</w:t>
            </w:r>
          </w:p>
        </w:tc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Pourquoi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Frontend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Next.js + TypeScript + Tailwind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SEO, routing, composants, Vercel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Content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MDX/Markdown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Simple, versionnable, bilingue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Backend app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Next.js server functions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Suffisant en V1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Backend Data/AI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Python + FastAPI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Pipelines, NLP, scoring, evals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Database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PostgreSQL / Supabase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Données structurées + auth future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Vector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pgvector plus tard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RAG sans multiplier les briques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Deploy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Vercel + service Python adapté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Déploiement simple et itératif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Repo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GitHub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Versioning, portfolio, CI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AI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Provider abstraction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Pouvoir changer de modèle sans réécrire le produit</w:t>
            </w:r>
          </w:p>
        </w:tc>
      </w:tr>
    </w:tbl>
    <w:p>
      <w:pPr>
        <w:spacing w:after="0"/>
      </w:pPr>
    </w:p>
    <w:p>
      <w:pPr>
        <w:pStyle w:val="Heading2"/>
      </w:pPr>
      <w:r>
        <w:t>Conventions bilingues</w:t>
      </w:r>
    </w:p>
    <w:p>
      <w:pPr>
        <w:pStyle w:val="CodeBlock"/>
        <w:shd w:fill="F2F4F7"/>
        <w:spacing w:before="60" w:after="120"/>
        <w:ind w:left="173" w:right="115"/>
      </w:pPr>
      <w:r>
        <w:t>/fr/...</w:t>
        <w:br/>
        <w:t>/en/...</w:t>
        <w:br/>
        <w:br/>
        <w:t>Every public content item:</w:t>
        <w:br/>
        <w:t>- language-neutral content_id</w:t>
        <w:br/>
        <w:t>- locale = fr | en</w:t>
        <w:br/>
        <w:t>- separate localized body</w:t>
        <w:br/>
        <w:t>- localized metadata</w:t>
        <w:br/>
        <w:t>- translation_status</w:t>
        <w:br/>
        <w:t>- never mix locales silently</w:t>
      </w:r>
    </w:p>
    <w:p>
      <w:pPr>
        <w:pStyle w:val="Heading1"/>
      </w:pPr>
      <w:r>
        <w:t>3. Versioning global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541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Nom produit</w:t>
            </w:r>
          </w:p>
        </w:tc>
        <w:tc>
          <w:tcPr>
            <w:tcW w:type="dxa" w:w="2541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Capacité principale</w:t>
            </w:r>
          </w:p>
        </w:tc>
        <w:tc>
          <w:tcPr>
            <w:tcW w:type="dxa" w:w="2541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Statut attendu</w:t>
            </w:r>
          </w:p>
        </w:tc>
      </w:tr>
      <w:tr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V0.x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Foundation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Architecture, i18n, schemas, design system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Interne</w:t>
            </w:r>
          </w:p>
        </w:tc>
      </w:tr>
      <w:tr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V1.x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AI/Data Lab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Portfolio + Labs + Writing + Learning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Public</w:t>
            </w:r>
          </w:p>
        </w:tc>
      </w:tr>
      <w:tr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V1.5.x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Content Engine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Ingestion et brouillons IA FR/EN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Public + admin interne</w:t>
            </w:r>
          </w:p>
        </w:tc>
      </w:tr>
      <w:tr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V2.x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SignalLab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Collecte multi-source + topics + trends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Produit public</w:t>
            </w:r>
          </w:p>
        </w:tc>
      </w:tr>
      <w:tr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V2.5.x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Intelligence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Scores, early signals, hype detector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Produit différenciant</w:t>
            </w:r>
          </w:p>
        </w:tc>
      </w:tr>
      <w:tr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V3.x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Ask My Lab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RAG + agent sur le corpus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Agent public</w:t>
            </w:r>
          </w:p>
        </w:tc>
      </w:tr>
      <w:tr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V3.5.x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Learning Engine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Quiz, review, skill graph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Usage personnel/public partiel</w:t>
            </w:r>
          </w:p>
        </w:tc>
      </w:tr>
      <w:tr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V4.x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Frontier Intelligence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Benchmarks, predictions, career radar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Plateforme mature</w:t>
            </w:r>
          </w:p>
        </w:tc>
      </w:tr>
      <w:tr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V5.x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Product/SaaS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Accounts, watchlists, alerts, API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Seulement si traction</w:t>
            </w:r>
          </w:p>
        </w:tc>
      </w:tr>
    </w:tbl>
    <w:p>
      <w:pPr>
        <w:spacing w:after="0"/>
      </w:pPr>
    </w:p>
    <w:p>
      <w:pPr>
        <w:pStyle w:val="Heading1"/>
      </w:pPr>
      <w:r>
        <w:t>4. V0 -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F766E"/>
                <w:sz w:val="24"/>
              </w:rPr>
              <w:t>V0.1 - Architecture</w:t>
            </w:r>
          </w:p>
          <w:p>
            <w:r>
              <w:rPr>
                <w:b/>
              </w:rPr>
              <w:t xml:space="preserve">Objectif : </w:t>
            </w:r>
            <w:r>
              <w:t>Créer une base que V1-V3 peuvent réutiliser sans sur-ingénierie.</w:t>
            </w:r>
          </w:p>
          <w:p>
            <w:r>
              <w:rPr>
                <w:b/>
              </w:rPr>
              <w:t xml:space="preserve">Livrables : </w:t>
            </w:r>
            <w:r>
              <w:t>ARCHITECTURE.md, DATA_MODEL.md, ROADMAP.md, routes FR/EN, content schemas, design tokens.</w:t>
            </w:r>
          </w:p>
          <w:p>
            <w:r>
              <w:rPr>
                <w:b/>
              </w:rPr>
              <w:t xml:space="preserve">Sortie de version : </w:t>
            </w:r>
            <w:r>
              <w:t>Le projet compile, routes localisées fonctionnelles, conventions documentées.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F766E"/>
                <w:sz w:val="24"/>
              </w:rPr>
              <w:t>V0.2 - Content foundation</w:t>
            </w:r>
          </w:p>
          <w:p>
            <w:r>
              <w:rPr>
                <w:b/>
              </w:rPr>
              <w:t xml:space="preserve">Objectif : </w:t>
            </w:r>
            <w:r>
              <w:t>Permettre l’ajout simple de projets, labs et articles.</w:t>
            </w:r>
          </w:p>
          <w:p>
            <w:r>
              <w:rPr>
                <w:b/>
              </w:rPr>
              <w:t xml:space="preserve">Livrables : </w:t>
            </w:r>
            <w:r>
              <w:t>MDX/content collections, IDs neutres, validations, metadata localisée.</w:t>
            </w:r>
          </w:p>
          <w:p>
            <w:r>
              <w:rPr>
                <w:b/>
              </w:rPr>
              <w:t xml:space="preserve">Sortie de version : </w:t>
            </w:r>
            <w:r>
              <w:t>Un contenu exemple existe dans les deux langues et passe la validation.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F766E"/>
                <w:sz w:val="24"/>
              </w:rPr>
              <w:t>V0.3 - Quality gate</w:t>
            </w:r>
          </w:p>
          <w:p>
            <w:r>
              <w:rPr>
                <w:b/>
              </w:rPr>
              <w:t xml:space="preserve">Objectif : </w:t>
            </w:r>
            <w:r>
              <w:t>Automatiser les contrôles de base.</w:t>
            </w:r>
          </w:p>
          <w:p>
            <w:r>
              <w:rPr>
                <w:b/>
              </w:rPr>
              <w:t xml:space="preserve">Livrables : </w:t>
            </w:r>
            <w:r>
              <w:t>Lint, typecheck, build, translation completeness, basic accessibility.</w:t>
            </w:r>
          </w:p>
          <w:p>
            <w:r>
              <w:rPr>
                <w:b/>
              </w:rPr>
              <w:t xml:space="preserve">Sortie de version : </w:t>
            </w:r>
            <w:r>
              <w:t>CI verte et preview Vercel stable.</w:t>
            </w:r>
          </w:p>
        </w:tc>
      </w:tr>
    </w:tbl>
    <w:p>
      <w:pPr>
        <w:spacing w:after="0"/>
      </w:pPr>
    </w:p>
    <w:p>
      <w:pPr>
        <w:pStyle w:val="Heading1"/>
      </w:pPr>
      <w:r>
        <w:t>5. V1 - Public AI/Data Lab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F766E"/>
                <w:sz w:val="24"/>
              </w:rPr>
              <w:t>V1.0 - Public Lab</w:t>
            </w:r>
          </w:p>
          <w:p>
            <w:r>
              <w:rPr>
                <w:b/>
              </w:rPr>
              <w:t xml:space="preserve">Objectif : </w:t>
            </w:r>
            <w:r>
              <w:t>Mettre en ligne une première version crédible et partageable.</w:t>
            </w:r>
          </w:p>
          <w:p>
            <w:r>
              <w:rPr>
                <w:b/>
              </w:rPr>
              <w:t xml:space="preserve">Livrables : </w:t>
            </w:r>
            <w:r>
              <w:t>Home, Projects, Lab, Writing, Learning, Observe preview, About; FR/EN.</w:t>
            </w:r>
          </w:p>
          <w:p>
            <w:r>
              <w:rPr>
                <w:b/>
              </w:rPr>
              <w:t xml:space="preserve">Sortie de version : </w:t>
            </w:r>
            <w:r>
              <w:t>Lien public montrable à un recruteur; aucun contenu factice essentiel.</w:t>
            </w:r>
          </w:p>
        </w:tc>
      </w:tr>
    </w:tbl>
    <w:p>
      <w:pPr>
        <w:spacing w:after="0"/>
      </w:pPr>
    </w:p>
    <w:p>
      <w:pPr>
        <w:pStyle w:val="Heading2"/>
      </w:pPr>
      <w:r>
        <w:t>Pages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Page</w:t>
            </w:r>
          </w:p>
        </w:tc>
        <w:tc>
          <w:tcPr>
            <w:tcW w:type="dxa" w:w="5083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Minimum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Home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Hero, featured projects, latest labs, currently exploring, latest signals, writing, background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Projects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Liste filtrable simple + pages case study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Lab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Chronologie des expériences + détail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Writing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Explainers, research notes, experiments, tool reviews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Learning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Concepts + preuves de compétence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Observe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5-10 signaux manuels avant SignalLab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About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Trajectoire, expérience, credentials, liens, CV</w:t>
            </w:r>
          </w:p>
        </w:tc>
      </w:tr>
    </w:tbl>
    <w:p>
      <w:pPr>
        <w:spacing w:after="0"/>
      </w:pPr>
    </w:p>
    <w:p>
      <w:pPr>
        <w:pStyle w:val="Heading2"/>
      </w:pPr>
      <w:r>
        <w:t>Critères V1</w:t>
      </w:r>
    </w:p>
    <w:p>
      <w:pPr>
        <w:pStyle w:val="ListBullet"/>
        <w:spacing w:after="40"/>
      </w:pPr>
      <w:r>
        <w:t>Toutes les pages centrales existent FR/EN.</w:t>
      </w:r>
    </w:p>
    <w:p>
      <w:pPr>
        <w:pStyle w:val="ListBullet"/>
        <w:spacing w:after="40"/>
      </w:pPr>
      <w:r>
        <w:t>3 projets visibles, même si un seul est flagship.</w:t>
      </w:r>
    </w:p>
    <w:p>
      <w:pPr>
        <w:pStyle w:val="ListBullet"/>
        <w:spacing w:after="40"/>
      </w:pPr>
      <w:r>
        <w:t>3 Labs réels.</w:t>
      </w:r>
    </w:p>
    <w:p>
      <w:pPr>
        <w:pStyle w:val="ListBullet"/>
        <w:spacing w:after="40"/>
      </w:pPr>
      <w:r>
        <w:t>3 contenus Writing.</w:t>
      </w:r>
    </w:p>
    <w:p>
      <w:pPr>
        <w:pStyle w:val="ListBullet"/>
        <w:spacing w:after="40"/>
      </w:pPr>
      <w:r>
        <w:t>Aucun score de compétence arbitraire.</w:t>
      </w:r>
    </w:p>
    <w:p>
      <w:pPr>
        <w:pStyle w:val="ListBullet"/>
        <w:spacing w:after="40"/>
      </w:pPr>
      <w:r>
        <w:t>Mobile + desktop propres.</w:t>
      </w:r>
    </w:p>
    <w:p>
      <w:pPr>
        <w:pStyle w:val="ListBullet"/>
        <w:spacing w:after="40"/>
      </w:pPr>
      <w:r>
        <w:t>Performance correcte et SEO minimal.</w:t>
      </w:r>
    </w:p>
    <w:p>
      <w:pPr>
        <w:pStyle w:val="Heading1"/>
      </w:pPr>
      <w:r>
        <w:t>6. V1.5 - Content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F766E"/>
                <w:sz w:val="24"/>
              </w:rPr>
              <w:t>V1.5 - AI-assisted ingestion</w:t>
            </w:r>
          </w:p>
          <w:p>
            <w:r>
              <w:rPr>
                <w:b/>
              </w:rPr>
              <w:t xml:space="preserve">Objectif : </w:t>
            </w:r>
            <w:r>
              <w:t>Réduire le coût de veille et publication sans automatiser la décision éditoriale.</w:t>
            </w:r>
          </w:p>
          <w:p>
            <w:r>
              <w:rPr>
                <w:b/>
              </w:rPr>
              <w:t xml:space="preserve">Livrables : </w:t>
            </w:r>
            <w:r>
              <w:t>Ingestion URL/paper/GitHub/YouTube/note; extraction; draft FR/EN; tags; related topics; review workflow.</w:t>
            </w:r>
          </w:p>
          <w:p>
            <w:r>
              <w:rPr>
                <w:b/>
              </w:rPr>
              <w:t xml:space="preserve">Sortie de version : </w:t>
            </w:r>
            <w:r>
              <w:t>Un input peut devenir un brouillon structuré, sourcé et non publié automatiquement.</w:t>
            </w:r>
          </w:p>
        </w:tc>
      </w:tr>
    </w:tbl>
    <w:p>
      <w:pPr>
        <w:spacing w:after="0"/>
      </w:pPr>
    </w:p>
    <w:p>
      <w:r>
        <w:t>Lifecycle obligatoire :</w:t>
      </w:r>
    </w:p>
    <w:p>
      <w:pPr>
        <w:pStyle w:val="CodeBlock"/>
        <w:shd w:fill="F2F4F7"/>
        <w:spacing w:before="60" w:after="120"/>
        <w:ind w:left="173" w:right="115"/>
      </w:pPr>
      <w:r>
        <w:t>INGESTED -&gt; AI_PROCESSED -&gt; REVIEW_REQUIRED -&gt; APPROVED -&gt; PUBLISHED</w:t>
      </w:r>
    </w:p>
    <w:p>
      <w:pPr>
        <w:pStyle w:val="Heading1"/>
      </w:pPr>
      <w:r>
        <w:t>7. V2 - SignalLab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F766E"/>
                <w:sz w:val="24"/>
              </w:rPr>
              <w:t>V2.0 - Collect &amp; normalize</w:t>
            </w:r>
          </w:p>
          <w:p>
            <w:r>
              <w:rPr>
                <w:b/>
              </w:rPr>
              <w:t xml:space="preserve">Objectif : </w:t>
            </w:r>
            <w:r>
              <w:t>Créer un pipeline multi-source stable.</w:t>
            </w:r>
          </w:p>
          <w:p>
            <w:r>
              <w:rPr>
                <w:b/>
              </w:rPr>
              <w:t xml:space="preserve">Livrables : </w:t>
            </w:r>
            <w:r>
              <w:t>Connecteurs arXiv/Semantic Scholar/GitHub/Hugging Face/YouTube/HN/RSS; raw store; normalization; dedupe.</w:t>
            </w:r>
          </w:p>
          <w:p>
            <w:r>
              <w:rPr>
                <w:b/>
              </w:rPr>
              <w:t xml:space="preserve">Sortie de version : </w:t>
            </w:r>
            <w:r>
              <w:t>Collecte quotidienne reproductible avec provenance.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F766E"/>
                <w:sz w:val="24"/>
              </w:rPr>
              <w:t>V2.1 - Topics &amp; entities</w:t>
            </w:r>
          </w:p>
          <w:p>
            <w:r>
              <w:rPr>
                <w:b/>
              </w:rPr>
              <w:t xml:space="preserve">Objectif : </w:t>
            </w:r>
            <w:r>
              <w:t>Transformer les documents en sujets exploitables.</w:t>
            </w:r>
          </w:p>
          <w:p>
            <w:r>
              <w:rPr>
                <w:b/>
              </w:rPr>
              <w:t xml:space="preserve">Livrables : </w:t>
            </w:r>
            <w:r>
              <w:t>Embeddings, clustering, entity extraction, topic history.</w:t>
            </w:r>
          </w:p>
          <w:p>
            <w:r>
              <w:rPr>
                <w:b/>
              </w:rPr>
              <w:t xml:space="preserve">Sortie de version : </w:t>
            </w:r>
            <w:r>
              <w:t>Les documents sont regroupés de manière suffisamment cohérente pour une inspection humaine.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F766E"/>
                <w:sz w:val="24"/>
              </w:rPr>
              <w:t>V2.2 - Trend dashboard</w:t>
            </w:r>
          </w:p>
          <w:p>
            <w:r>
              <w:rPr>
                <w:b/>
              </w:rPr>
              <w:t xml:space="preserve">Objectif : </w:t>
            </w:r>
            <w:r>
              <w:t>Afficher une première lecture temporelle.</w:t>
            </w:r>
          </w:p>
          <w:p>
            <w:r>
              <w:rPr>
                <w:b/>
              </w:rPr>
              <w:t xml:space="preserve">Livrables : </w:t>
            </w:r>
            <w:r>
              <w:t>Time-series metrics, topic pages, source breakdown, timeline.</w:t>
            </w:r>
          </w:p>
          <w:p>
            <w:r>
              <w:rPr>
                <w:b/>
              </w:rPr>
              <w:t xml:space="preserve">Sortie de version : </w:t>
            </w:r>
            <w:r>
              <w:t>Un utilisateur peut comprendre ce qui monte sans LLM “magique”.</w:t>
            </w:r>
          </w:p>
        </w:tc>
      </w:tr>
    </w:tbl>
    <w:p>
      <w:pPr>
        <w:spacing w:after="0"/>
      </w:pPr>
    </w:p>
    <w:p>
      <w:pPr>
        <w:pStyle w:val="Heading1"/>
      </w:pPr>
      <w:r>
        <w:t>8. V2.5 - Intelligence &amp;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F766E"/>
                <w:sz w:val="24"/>
              </w:rPr>
              <w:t>V2.5 - Scoring</w:t>
            </w:r>
          </w:p>
          <w:p>
            <w:r>
              <w:rPr>
                <w:b/>
              </w:rPr>
              <w:t xml:space="preserve">Objectif : </w:t>
            </w:r>
            <w:r>
              <w:t>Passer de l’agrégation à l’intelligence interprétable.</w:t>
            </w:r>
          </w:p>
          <w:p>
            <w:r>
              <w:rPr>
                <w:b/>
              </w:rPr>
              <w:t xml:space="preserve">Livrables : </w:t>
            </w:r>
            <w:r>
              <w:t>Signal/Momentum/Novelty/Cross-source/Research/Builder/Media/Market/Depth/Hype/Confidence.</w:t>
            </w:r>
          </w:p>
          <w:p>
            <w:r>
              <w:rPr>
                <w:b/>
              </w:rPr>
              <w:t xml:space="preserve">Sortie de version : </w:t>
            </w:r>
            <w:r>
              <w:t>Chaque score expose ses composants et passe des tests d’edge cases.</w:t>
            </w:r>
          </w:p>
        </w:tc>
      </w:tr>
    </w:tbl>
    <w:p>
      <w:pPr>
        <w:spacing w:after="0"/>
      </w:pPr>
    </w:p>
    <w:p>
      <w:r>
        <w:t>Fonctions débloquées : Early Signals, Hype Detector, Why is this trending?, Research -&gt; Mainstream, Signals detected early.</w:t>
      </w:r>
    </w:p>
    <w:p>
      <w:pPr>
        <w:pStyle w:val="Heading1"/>
      </w:pPr>
      <w:r>
        <w:t>9. V3 - Ask My Lab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F766E"/>
                <w:sz w:val="24"/>
              </w:rPr>
              <w:t>V3.0 - Retrieval</w:t>
            </w:r>
          </w:p>
          <w:p>
            <w:r>
              <w:rPr>
                <w:b/>
              </w:rPr>
              <w:t xml:space="preserve">Objectif : </w:t>
            </w:r>
            <w:r>
              <w:t>Rendre le corpus interrogeable proprement.</w:t>
            </w:r>
          </w:p>
          <w:p>
            <w:r>
              <w:rPr>
                <w:b/>
              </w:rPr>
              <w:t xml:space="preserve">Livrables : </w:t>
            </w:r>
            <w:r>
              <w:t>Index structuré, chunking, metadata, citation mapping, language-aware retrieval.</w:t>
            </w:r>
          </w:p>
          <w:p>
            <w:r>
              <w:rPr>
                <w:b/>
              </w:rPr>
              <w:t xml:space="preserve">Sortie de version : </w:t>
            </w:r>
            <w:r>
              <w:t>Benchmark retrieval acceptable sur un jeu de questions défini.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F766E"/>
                <w:sz w:val="24"/>
              </w:rPr>
              <w:t>V3.1 - Agent UI</w:t>
            </w:r>
          </w:p>
          <w:p>
            <w:r>
              <w:rPr>
                <w:b/>
              </w:rPr>
              <w:t xml:space="preserve">Objectif : </w:t>
            </w:r>
            <w:r>
              <w:t>Créer deux modes publics distincts.</w:t>
            </w:r>
          </w:p>
          <w:p>
            <w:r>
              <w:rPr>
                <w:b/>
              </w:rPr>
              <w:t xml:space="preserve">Livrables : </w:t>
            </w:r>
            <w:r>
              <w:t>ABOUT ME, ASK THE LAB, sources, related content, uncertainty handling.</w:t>
            </w:r>
          </w:p>
          <w:p>
            <w:r>
              <w:rPr>
                <w:b/>
              </w:rPr>
              <w:t xml:space="preserve">Sortie de version : </w:t>
            </w:r>
            <w:r>
              <w:t>30+ questions de benchmark; aucune hallucination d’expérience tolérée.</w:t>
            </w:r>
          </w:p>
        </w:tc>
      </w:tr>
    </w:tbl>
    <w:p>
      <w:pPr>
        <w:spacing w:after="0"/>
      </w:pPr>
    </w:p>
    <w:p>
      <w:pPr>
        <w:pStyle w:val="Heading1"/>
      </w:pPr>
      <w:r>
        <w:t>10. V3.5 - Learning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F766E"/>
                <w:sz w:val="24"/>
              </w:rPr>
              <w:t>V3.5 - Learn &amp; review</w:t>
            </w:r>
          </w:p>
          <w:p>
            <w:r>
              <w:rPr>
                <w:b/>
              </w:rPr>
              <w:t xml:space="preserve">Objectif : </w:t>
            </w:r>
            <w:r>
              <w:t>Transformer le corpus en système d’apprentissage.</w:t>
            </w:r>
          </w:p>
          <w:p>
            <w:r>
              <w:rPr>
                <w:b/>
              </w:rPr>
              <w:t xml:space="preserve">Livrables : </w:t>
            </w:r>
            <w:r>
              <w:t>Concept pages, quizzes, spaced review, exercises, skill evidence graph.</w:t>
            </w:r>
          </w:p>
          <w:p>
            <w:r>
              <w:rPr>
                <w:b/>
              </w:rPr>
              <w:t xml:space="preserve">Sortie de version : </w:t>
            </w:r>
            <w:r>
              <w:t>Le système peut proposer quoi revoir et produire un exercice pertinent.</w:t>
            </w:r>
          </w:p>
        </w:tc>
      </w:tr>
    </w:tbl>
    <w:p>
      <w:pPr>
        <w:spacing w:after="0"/>
      </w:pPr>
    </w:p>
    <w:p>
      <w:r>
        <w:t>La progression est fondée sur des preuves, pas sur “Python 90%”.</w:t>
      </w:r>
    </w:p>
    <w:p>
      <w:pPr>
        <w:pStyle w:val="Heading1"/>
      </w:pPr>
      <w:r>
        <w:t>11. V4 - Frontier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F766E"/>
                <w:sz w:val="24"/>
              </w:rPr>
              <w:t>V4.0 - Benchmarks &amp; predictions</w:t>
            </w:r>
          </w:p>
          <w:p>
            <w:r>
              <w:rPr>
                <w:b/>
              </w:rPr>
              <w:t xml:space="preserve">Objectif : </w:t>
            </w:r>
            <w:r>
              <w:t>Mesurer les systèmes et les convictions dans le temps.</w:t>
            </w:r>
          </w:p>
          <w:p>
            <w:r>
              <w:rPr>
                <w:b/>
              </w:rPr>
              <w:t xml:space="preserve">Livrables : </w:t>
            </w:r>
            <w:r>
              <w:t>Agent benchmark, decision journal, prediction ledger, early-signal accuracy.</w:t>
            </w:r>
          </w:p>
          <w:p>
            <w:r>
              <w:rPr>
                <w:b/>
              </w:rPr>
              <w:t xml:space="preserve">Sortie de version : </w:t>
            </w:r>
            <w:r>
              <w:t>Historique versionné et résultats reproductibles.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F766E"/>
                <w:sz w:val="24"/>
              </w:rPr>
              <w:t>V4.1 - Career &amp; Frontier</w:t>
            </w:r>
          </w:p>
          <w:p>
            <w:r>
              <w:rPr>
                <w:b/>
              </w:rPr>
              <w:t xml:space="preserve">Objectif : </w:t>
            </w:r>
            <w:r>
              <w:t>Relier tendances, marché et progression.</w:t>
            </w:r>
          </w:p>
          <w:p>
            <w:r>
              <w:rPr>
                <w:b/>
              </w:rPr>
              <w:t xml:space="preserve">Livrables : </w:t>
            </w:r>
            <w:r>
              <w:t>Career Radar, skills-in-jobs, Frontier Map, Next Project Generator, Question Engine.</w:t>
            </w:r>
          </w:p>
          <w:p>
            <w:r>
              <w:rPr>
                <w:b/>
              </w:rPr>
              <w:t xml:space="preserve">Sortie de version : </w:t>
            </w:r>
            <w:r>
              <w:t>Le moteur produit des recommandations explicables à partir de signaux concrets.</w:t>
            </w:r>
          </w:p>
        </w:tc>
      </w:tr>
    </w:tbl>
    <w:p>
      <w:pPr>
        <w:spacing w:after="0"/>
      </w:pPr>
    </w:p>
    <w:p>
      <w:pPr>
        <w:pStyle w:val="Heading1"/>
      </w:pPr>
      <w:r>
        <w:t>12. V5 - Product/SaaS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F766E"/>
                <w:sz w:val="24"/>
              </w:rPr>
              <w:t>V5 - Personalization</w:t>
            </w:r>
          </w:p>
          <w:p>
            <w:r>
              <w:rPr>
                <w:b/>
              </w:rPr>
              <w:t xml:space="preserve">Objectif : </w:t>
            </w:r>
            <w:r>
              <w:t>Transformer les usages observés en fonctionnalités compte utilisateur.</w:t>
            </w:r>
          </w:p>
          <w:p>
            <w:r>
              <w:rPr>
                <w:b/>
              </w:rPr>
              <w:t xml:space="preserve">Livrables : </w:t>
            </w:r>
            <w:r>
              <w:t>Accounts, watchlists, personalised radar, saved items, alerts, personalised brief, API.</w:t>
            </w:r>
          </w:p>
          <w:p>
            <w:r>
              <w:rPr>
                <w:b/>
              </w:rPr>
              <w:t xml:space="preserve">Sortie de version : </w:t>
            </w:r>
            <w:r>
              <w:t>À lancer uniquement si des utilisateurs reviennent déjà pour SignalLab.</w:t>
            </w:r>
          </w:p>
        </w:tc>
      </w:tr>
    </w:tbl>
    <w:p>
      <w:pPr>
        <w:spacing w:after="0"/>
      </w:pPr>
    </w:p>
    <w:p>
      <w:pPr>
        <w:pStyle w:val="Callout"/>
        <w:shd w:fill="EAF2F7"/>
      </w:pPr>
      <w:r>
        <w:t>Ne pas définir de pricing avant d’avoir validé un usage récurrent. Le portfolio doit fonctionner même si SignalLab ne devient jamais un SaaS.</w:t>
      </w:r>
    </w:p>
    <w:p>
      <w:pPr>
        <w:pStyle w:val="Heading1"/>
      </w:pPr>
      <w:r>
        <w:t>13. Contenu minimum de lancement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Quantité</w:t>
            </w:r>
          </w:p>
        </w:tc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Exemples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Projects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3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Projet Data sérieux; Agentic Data Analyst; Applied AI Data/Blockchain ou Computer Vision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Labs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3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LLM explore dataset; MCP/tool use; première expérience Physical AI/vision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Writing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3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Physical AI from a Data perspective; Agent vs workflow; What I’m learning in Intelligent Systems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Observe topics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5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AI Agents; Physical AI; VLA; AI Evaluation; AI Coding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Learning nodes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8-12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RAG, Agents, MCP, evals, VLM, VLA, ROS2, simulation, observability...</w:t>
            </w:r>
          </w:p>
        </w:tc>
      </w:tr>
    </w:tbl>
    <w:p>
      <w:pPr>
        <w:spacing w:after="0"/>
      </w:pPr>
    </w:p>
    <w:p>
      <w:pPr>
        <w:pStyle w:val="Heading1"/>
      </w:pPr>
      <w:r>
        <w:t>14. Plan des 6 premières semaines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Semaine</w:t>
            </w:r>
          </w:p>
        </w:tc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Focus</w:t>
            </w:r>
          </w:p>
        </w:tc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Sortie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1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V0 architecture + design + i18n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Skeleton, routes, schemas, repo propre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2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Home + Projects + About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Preview cohérente FR/EN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3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Lab + Writing + Learning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V1 quasi complète avec contenus réels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4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Observe manuel + polish + deploy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V1 publique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5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Content Engine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Ingestion -&gt; draft -&gt; review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6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Premier collecteur SignalLab + modèle de données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V2 technical foundation</w:t>
            </w:r>
          </w:p>
        </w:tc>
      </w:tr>
    </w:tbl>
    <w:p>
      <w:pPr>
        <w:spacing w:after="0"/>
      </w:pPr>
    </w:p>
    <w:p>
      <w:r>
        <w:t>Le rythme est adaptable; l’ordre, lui, est important : public d’abord, automatisation ensuite.</w:t>
      </w:r>
    </w:p>
    <w:p>
      <w:pPr>
        <w:pStyle w:val="Heading1"/>
      </w:pPr>
      <w:r>
        <w:t>15. Backlog priorisé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Priorité</w:t>
            </w:r>
          </w:p>
        </w:tc>
        <w:tc>
          <w:tcPr>
            <w:tcW w:type="dxa" w:w="2541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Must</w:t>
            </w:r>
          </w:p>
        </w:tc>
        <w:tc>
          <w:tcPr>
            <w:tcW w:type="dxa" w:w="2541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Should</w:t>
            </w:r>
          </w:p>
        </w:tc>
        <w:tc>
          <w:tcPr>
            <w:tcW w:type="dxa" w:w="2541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Later</w:t>
            </w:r>
          </w:p>
        </w:tc>
      </w:tr>
      <w:tr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UX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Home claire, navigation, mobile, FR/EN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filters, adaptive entry points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animations complexes</w:t>
            </w:r>
          </w:p>
        </w:tc>
      </w:tr>
      <w:tr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Content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Projects/Labs/Writing réels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Living reports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community features</w:t>
            </w:r>
          </w:p>
        </w:tc>
      </w:tr>
      <w:tr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AI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Content Engine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Ask My Lab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personal mentor</w:t>
            </w:r>
          </w:p>
        </w:tc>
      </w:tr>
      <w:tr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Data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SignalLab collectors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scoring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prediction engine</w:t>
            </w:r>
          </w:p>
        </w:tc>
      </w:tr>
      <w:tr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Measurement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basic evals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benchmarks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automated longitudinal research</w:t>
            </w:r>
          </w:p>
        </w:tc>
      </w:tr>
      <w:tr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Product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public usage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watchlists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billing/API</w:t>
            </w:r>
          </w:p>
        </w:tc>
      </w:tr>
    </w:tbl>
    <w:p>
      <w:pPr>
        <w:spacing w:after="0"/>
      </w:pPr>
    </w:p>
    <w:p>
      <w:pPr>
        <w:pStyle w:val="Heading1"/>
      </w:pPr>
      <w:r>
        <w:t>16. Prompts Cursor - foundation</w:t>
      </w:r>
    </w:p>
    <w:p>
      <w:r>
        <w:t>Les prompts techniques sont volontairement en anglais; les contenus du produit restent FR/EN.</w:t>
      </w:r>
    </w:p>
    <w:p>
      <w:pPr>
        <w:pStyle w:val="Heading2"/>
      </w:pPr>
      <w:r>
        <w:t>Prompt 0 - Product architecture</w:t>
      </w:r>
    </w:p>
    <w:p>
      <w:pPr>
        <w:pStyle w:val="CodeBlock"/>
        <w:shd w:fill="F2F4F7"/>
        <w:spacing w:before="60" w:after="120"/>
        <w:ind w:left="173" w:right="115"/>
      </w:pPr>
      <w:r>
        <w:t>You are a senior full-stack engineer and product architect.</w:t>
        <w:br/>
        <w:br/>
        <w:t>We are building a bilingual French/English personal AI Research &amp; Engineering Lab.</w:t>
        <w:br/>
        <w:br/>
        <w:t>The product is NOT a traditional portfolio.</w:t>
        <w:br/>
        <w:br/>
        <w:t>Its long-term vision combines:</w:t>
        <w:br/>
        <w:t>- professional portfolio</w:t>
        <w:br/>
        <w:t>- AI/Data projects</w:t>
        <w:br/>
        <w:t>- technical experiments</w:t>
        <w:br/>
        <w:t>- technical writing</w:t>
        <w:br/>
        <w:t>- learning system</w:t>
        <w:br/>
        <w:t>- technology intelligence</w:t>
        <w:br/>
        <w:t>- trend detection</w:t>
        <w:br/>
        <w:t>- AI agent</w:t>
        <w:br/>
        <w:t>- SignalLab, a cross-source technology trend intelligence engine</w:t>
        <w:br/>
        <w:br/>
        <w:t>Core positioning:</w:t>
        <w:br/>
        <w:t>Data -&gt; AI Agents -&gt; Physical AI / Robotics</w:t>
        <w:br/>
        <w:br/>
        <w:t>Blockchain and other technologies may appear as applied domains but should not dominate the product identity.</w:t>
        <w:br/>
        <w:br/>
        <w:t>The website must be bilingual from day one:</w:t>
        <w:br/>
        <w:t>- /fr/*</w:t>
        <w:br/>
        <w:t>- /en/*</w:t>
        <w:br/>
        <w:br/>
        <w:t>Do not implement automatic literal translation in the frontend.</w:t>
        <w:br/>
        <w:t>Content must support independent French and English versions sharing the same language-neutral ID.</w:t>
        <w:br/>
        <w:br/>
        <w:t>Initial stack:</w:t>
        <w:br/>
        <w:t>- Next.js</w:t>
        <w:br/>
        <w:t>- TypeScript</w:t>
        <w:br/>
        <w:t>- Tailwind CSS</w:t>
        <w:br/>
        <w:t>- MDX/Markdown content</w:t>
        <w:br/>
        <w:t>- PostgreSQL/Supabase-ready architecture</w:t>
        <w:br/>
        <w:t>- Python/FastAPI services will be introduced later</w:t>
        <w:br/>
        <w:t>- deployment target: Vercel</w:t>
        <w:br/>
        <w:t>- GitHub repository</w:t>
        <w:br/>
        <w:br/>
        <w:t>Create a clean, modular architecture that can progressively support:</w:t>
        <w:br/>
        <w:t>Projects</w:t>
        <w:br/>
        <w:t>Labs</w:t>
        <w:br/>
        <w:t>Writing</w:t>
        <w:br/>
        <w:t>Learning</w:t>
        <w:br/>
        <w:t>Observe / SignalLab</w:t>
        <w:br/>
        <w:t>Ask My Lab</w:t>
        <w:br/>
        <w:t>Knowledge Graph</w:t>
        <w:br/>
        <w:t>Benchmarks</w:t>
        <w:br/>
        <w:br/>
        <w:t>Do NOT implement all future features now.</w:t>
        <w:br/>
        <w:br/>
        <w:t>First create:</w:t>
        <w:br/>
        <w:t>1. project structure</w:t>
        <w:br/>
        <w:t>2. internationalization architecture</w:t>
        <w:br/>
        <w:t>3. content schemas</w:t>
        <w:br/>
        <w:t>4. routing</w:t>
        <w:br/>
        <w:t>5. reusable components</w:t>
        <w:br/>
        <w:t>6. design tokens</w:t>
        <w:br/>
        <w:t>7. metadata/SEO architecture</w:t>
        <w:br/>
        <w:t>8. FR/EN locale switcher</w:t>
        <w:br/>
        <w:t>9. future API boundaries</w:t>
        <w:br/>
        <w:br/>
        <w:t>Prefer simple architecture over premature complexity.</w:t>
        <w:br/>
        <w:br/>
        <w:t>Before coding, create:</w:t>
        <w:br/>
        <w:t>ARCHITECTURE.md</w:t>
        <w:br/>
        <w:t>DATA_MODEL.md</w:t>
        <w:br/>
        <w:t>ROADMAP.md</w:t>
        <w:br/>
        <w:br/>
        <w:t>Then implement the base application.</w:t>
      </w:r>
    </w:p>
    <w:p>
      <w:pPr>
        <w:pStyle w:val="Heading2"/>
      </w:pPr>
      <w:r>
        <w:t>Prompt 1 - V1 public lab</w:t>
      </w:r>
    </w:p>
    <w:p>
      <w:pPr>
        <w:pStyle w:val="CodeBlock"/>
        <w:shd w:fill="F2F4F7"/>
        <w:spacing w:before="60" w:after="120"/>
        <w:ind w:left="173" w:right="115"/>
      </w:pPr>
      <w:r>
        <w:t>Implement V1 of the AI Research &amp; Engineering Lab.</w:t>
        <w:br/>
        <w:br/>
        <w:t>The goal is to create a public, credible and visually distinctive website that can already be shared with recruiters, engineers and other AI professionals.</w:t>
        <w:br/>
        <w:br/>
        <w:t>Required pages:</w:t>
        <w:br/>
        <w:t>Home</w:t>
        <w:br/>
        <w:t>Projects</w:t>
        <w:br/>
        <w:t>Project detail</w:t>
        <w:br/>
        <w:t>Lab</w:t>
        <w:br/>
        <w:t>Lab experiment detail</w:t>
        <w:br/>
        <w:t>Writing</w:t>
        <w:br/>
        <w:t>Article detail</w:t>
        <w:br/>
        <w:t>Learning</w:t>
        <w:br/>
        <w:t>Observe preview</w:t>
        <w:br/>
        <w:t>About</w:t>
        <w:br/>
        <w:br/>
        <w:t>All pages must exist in French and English.</w:t>
        <w:br/>
        <w:br/>
        <w:t>Homepage structure:</w:t>
        <w:br/>
        <w:t>1. Hero - positioning around Data x AI x Intelligent Systems</w:t>
        <w:br/>
        <w:t>2. Featured Projects</w:t>
        <w:br/>
        <w:t>3. Latest Lab Experiments</w:t>
        <w:br/>
        <w:t>4. Currently Exploring</w:t>
        <w:br/>
        <w:t>5. Latest Signals</w:t>
        <w:br/>
        <w:t>6. Latest Writing</w:t>
        <w:br/>
        <w:t>7. Short professional background</w:t>
        <w:br/>
        <w:t>8. Contact / GitHub / LinkedIn</w:t>
        <w:br/>
        <w:br/>
        <w:t>Projects must support:</w:t>
        <w:br/>
        <w:t>- title</w:t>
        <w:br/>
        <w:t>- summary</w:t>
        <w:br/>
        <w:t>- problem</w:t>
        <w:br/>
        <w:t>- architecture</w:t>
        <w:br/>
        <w:t>- stack</w:t>
        <w:br/>
        <w:t>- methodology</w:t>
        <w:br/>
        <w:t>- results</w:t>
        <w:br/>
        <w:t>- limitations</w:t>
        <w:br/>
        <w:t>- learnings</w:t>
        <w:br/>
        <w:t>- GitHub</w:t>
        <w:br/>
        <w:t>- live demo</w:t>
        <w:br/>
        <w:t>- related labs</w:t>
        <w:br/>
        <w:t>- related articles</w:t>
        <w:br/>
        <w:br/>
        <w:t>Labs must support:</w:t>
        <w:br/>
        <w:t>- question</w:t>
        <w:br/>
        <w:t>- hypothesis</w:t>
        <w:br/>
        <w:t>- setup</w:t>
        <w:br/>
        <w:t>- experiment</w:t>
        <w:br/>
        <w:t>- result</w:t>
        <w:br/>
        <w:t>- failures</w:t>
        <w:br/>
        <w:t>- learnings</w:t>
        <w:br/>
        <w:t>- next steps</w:t>
        <w:br/>
        <w:br/>
        <w:t>Do not use fake progress percentages for skills.</w:t>
        <w:br/>
        <w:t>Learning items should be evidence-based and connected to projects, labs and articles.</w:t>
        <w:br/>
        <w:br/>
        <w:t>The design should feel like:</w:t>
        <w:br/>
        <w:t>research lab + modern technical product,</w:t>
        <w:br/>
        <w:t>not like a traditional resume website.</w:t>
        <w:br/>
        <w:br/>
        <w:t>Keep it sophisticated, minimal and highly readable.</w:t>
      </w:r>
    </w:p>
    <w:p>
      <w:pPr>
        <w:pStyle w:val="Heading2"/>
      </w:pPr>
      <w:r>
        <w:t>Prompt 2 - Bilingual audit</w:t>
      </w:r>
    </w:p>
    <w:p>
      <w:pPr>
        <w:pStyle w:val="CodeBlock"/>
        <w:shd w:fill="F2F4F7"/>
        <w:spacing w:before="60" w:after="120"/>
        <w:ind w:left="173" w:right="115"/>
      </w:pPr>
      <w:r>
        <w:t>Audit the complete application for bilingual French/English support.</w:t>
        <w:br/>
        <w:br/>
        <w:t>Requirements:</w:t>
        <w:br/>
        <w:t>Every public page must have:</w:t>
        <w:br/>
        <w:t>- French version</w:t>
        <w:br/>
        <w:t>- English version</w:t>
        <w:br/>
        <w:br/>
        <w:t>Routes:</w:t>
        <w:br/>
        <w:t>/fr/...</w:t>
        <w:br/>
        <w:t>/en/...</w:t>
        <w:br/>
        <w:br/>
        <w:t>Use language-neutral content IDs.</w:t>
        <w:br/>
        <w:t>Do not assume English content is a literal translation of French content.</w:t>
        <w:br/>
        <w:br/>
        <w:t>Implement:</w:t>
        <w:br/>
        <w:t>- locale switcher</w:t>
        <w:br/>
        <w:t>- locale persistence</w:t>
        <w:br/>
        <w:t>- localized navigation</w:t>
        <w:br/>
        <w:t>- localized dates</w:t>
        <w:br/>
        <w:t>- localized metadata</w:t>
        <w:br/>
        <w:t>- hreflang tags</w:t>
        <w:br/>
        <w:t>- canonical URLs</w:t>
        <w:br/>
        <w:t>- localized OpenGraph metadata</w:t>
        <w:br/>
        <w:t>- localized structured data when relevant</w:t>
        <w:br/>
        <w:br/>
        <w:t>If a translation is unavailable, never silently mix French and English inside the same page.</w:t>
        <w:br/>
        <w:br/>
        <w:t>Create a translation completeness validation script that detects missing FR or EN content before deployment.</w:t>
      </w:r>
    </w:p>
    <w:p>
      <w:pPr>
        <w:pStyle w:val="Heading2"/>
      </w:pPr>
      <w:r>
        <w:t>Prompt 3 - AI content engine</w:t>
      </w:r>
    </w:p>
    <w:p>
      <w:pPr>
        <w:pStyle w:val="CodeBlock"/>
        <w:shd w:fill="F2F4F7"/>
        <w:spacing w:before="60" w:after="120"/>
        <w:ind w:left="173" w:right="115"/>
      </w:pPr>
      <w:r>
        <w:t>Build an internal AI-assisted content ingestion workflow.</w:t>
        <w:br/>
        <w:br/>
        <w:t>The user should be able to provide:</w:t>
        <w:br/>
        <w:t>- URL</w:t>
        <w:br/>
        <w:t>- paper</w:t>
        <w:br/>
        <w:t>- GitHub repository</w:t>
        <w:br/>
        <w:t>- YouTube URL</w:t>
        <w:br/>
        <w:t>- raw note</w:t>
        <w:br/>
        <w:t>- idea</w:t>
        <w:br/>
        <w:br/>
        <w:t>The system should extract or receive the source content and create a structured draft containing:</w:t>
        <w:br/>
        <w:t>- title</w:t>
        <w:br/>
        <w:t>- short summary</w:t>
        <w:br/>
        <w:t>- detailed summary</w:t>
        <w:br/>
        <w:t>- why it matters</w:t>
        <w:br/>
        <w:t>- key concepts</w:t>
        <w:br/>
        <w:t>- technologies</w:t>
        <w:br/>
        <w:t>- people</w:t>
        <w:br/>
        <w:t>- companies</w:t>
        <w:br/>
        <w:t>- source type</w:t>
        <w:br/>
        <w:t>- tags</w:t>
        <w:br/>
        <w:t>- related existing topics</w:t>
        <w:br/>
        <w:t>- potential Lab experiment</w:t>
        <w:br/>
        <w:t>- potential article idea</w:t>
        <w:br/>
        <w:br/>
        <w:t>Generate both:</w:t>
        <w:br/>
        <w:t>French draft</w:t>
        <w:br/>
        <w:t>English draft</w:t>
        <w:br/>
        <w:br/>
        <w:t>IMPORTANT:</w:t>
        <w:br/>
        <w:t>AI-generated content must never be published automatically.</w:t>
        <w:br/>
        <w:br/>
        <w:t>Status lifecycle:</w:t>
        <w:br/>
        <w:t>INGESTED</w:t>
        <w:br/>
        <w:t>AI_PROCESSED</w:t>
        <w:br/>
        <w:t>REVIEW_REQUIRED</w:t>
        <w:br/>
        <w:t>APPROVED</w:t>
        <w:br/>
        <w:t>PUBLISHED</w:t>
        <w:br/>
        <w:br/>
        <w:t>Preserve:</w:t>
        <w:br/>
        <w:t>- source</w:t>
        <w:br/>
        <w:t>- original URL</w:t>
        <w:br/>
        <w:t>- publication date</w:t>
        <w:br/>
        <w:t>- ingestion date</w:t>
        <w:br/>
        <w:t>- AI model used</w:t>
        <w:br/>
        <w:t>- processing version</w:t>
        <w:br/>
        <w:br/>
        <w:t>Design this so the same pipeline can later feed SignalLab.</w:t>
      </w:r>
    </w:p>
    <w:p>
      <w:pPr>
        <w:pStyle w:val="Heading2"/>
      </w:pPr>
      <w:r>
        <w:t>Prompt 4 - SignalLab</w:t>
      </w:r>
    </w:p>
    <w:p>
      <w:pPr>
        <w:pStyle w:val="CodeBlock"/>
        <w:shd w:fill="F2F4F7"/>
        <w:spacing w:before="60" w:after="120"/>
        <w:ind w:left="173" w:right="115"/>
      </w:pPr>
      <w:r>
        <w:t>We are now building SignalLab.</w:t>
        <w:br/>
        <w:br/>
        <w:t>SignalLab is a technology intelligence engine designed to identify:</w:t>
        <w:br/>
        <w:t>- important technology trends</w:t>
        <w:br/>
        <w:t>- emerging signals</w:t>
        <w:br/>
        <w:t>- research acceleration</w:t>
        <w:br/>
        <w:t>- builder activity</w:t>
        <w:br/>
        <w:t>- media attention</w:t>
        <w:br/>
        <w:t>- product activity</w:t>
        <w:br/>
        <w:t>- market signals</w:t>
        <w:br/>
        <w:t>- possible hype</w:t>
        <w:br/>
        <w:br/>
        <w:t>Initial source categories:</w:t>
        <w:br/>
        <w:t>Research</w:t>
        <w:br/>
        <w:t>GitHub</w:t>
        <w:br/>
        <w:t>Hugging Face</w:t>
        <w:br/>
        <w:t>YouTube</w:t>
        <w:br/>
        <w:t>Hacker News</w:t>
        <w:br/>
        <w:t>Medium/RSS</w:t>
        <w:br/>
        <w:t>Technical blogs</w:t>
        <w:br/>
        <w:t>Technology news</w:t>
        <w:br/>
        <w:br/>
        <w:t>Build a Python/FastAPI data pipeline separated from the frontend.</w:t>
        <w:br/>
        <w:br/>
        <w:t>Pipeline:</w:t>
        <w:br/>
        <w:t>collect</w:t>
        <w:br/>
        <w:t>normalize</w:t>
        <w:br/>
        <w:t>deduplicate</w:t>
        <w:br/>
        <w:t>enrich</w:t>
        <w:br/>
        <w:t>embed</w:t>
        <w:br/>
        <w:t>cluster</w:t>
        <w:br/>
        <w:t>extract entities</w:t>
        <w:br/>
        <w:t>detect topics</w:t>
        <w:br/>
        <w:t>calculate time-series metrics</w:t>
        <w:br/>
        <w:t>calculate trend signals</w:t>
        <w:br/>
        <w:t>store</w:t>
        <w:br/>
        <w:t>expose via API</w:t>
        <w:br/>
        <w:br/>
        <w:t>Important entities:</w:t>
        <w:br/>
        <w:t>Document</w:t>
        <w:br/>
        <w:t>Source</w:t>
        <w:br/>
        <w:t>Topic</w:t>
        <w:br/>
        <w:t>Technology</w:t>
        <w:br/>
        <w:t>Company</w:t>
        <w:br/>
        <w:t>Person</w:t>
        <w:br/>
        <w:t>Product</w:t>
        <w:br/>
        <w:t>Repository</w:t>
        <w:br/>
        <w:t>Paper</w:t>
        <w:br/>
        <w:t>Video</w:t>
        <w:br/>
        <w:t>Signal</w:t>
        <w:br/>
        <w:br/>
        <w:t>Every detected topic should have historical observations.</w:t>
        <w:br/>
        <w:br/>
        <w:t>Do not ask an LLM to decide whether something is trending based only on intuition.</w:t>
        <w:br/>
        <w:t>Trend detection must first use measurable data.</w:t>
        <w:br/>
        <w:t>LLMs should be used to interpret and explain signals after statistical metrics have been calculated.</w:t>
        <w:br/>
        <w:br/>
        <w:t>Document all formulas and assumptions.</w:t>
      </w:r>
    </w:p>
    <w:p>
      <w:pPr>
        <w:pStyle w:val="Heading2"/>
      </w:pPr>
      <w:r>
        <w:t>Prompt 5 - Scoring</w:t>
      </w:r>
    </w:p>
    <w:p>
      <w:pPr>
        <w:pStyle w:val="CodeBlock"/>
        <w:shd w:fill="F2F4F7"/>
        <w:spacing w:before="60" w:after="120"/>
        <w:ind w:left="173" w:right="115"/>
      </w:pPr>
      <w:r>
        <w:t>Design the SignalLab scoring framework.</w:t>
        <w:br/>
        <w:br/>
        <w:t>We need interpretable scores from 0 to 100 for:</w:t>
        <w:br/>
        <w:t>Signal Score</w:t>
        <w:br/>
        <w:t>Momentum</w:t>
        <w:br/>
        <w:t>Novelty</w:t>
        <w:br/>
        <w:t>Cross-Source Strength</w:t>
        <w:br/>
        <w:t>Research Activity</w:t>
        <w:br/>
        <w:t>Builder Activity</w:t>
        <w:br/>
        <w:t>Media Attention</w:t>
        <w:br/>
        <w:t>Market Signal</w:t>
        <w:br/>
        <w:t>Technical Depth</w:t>
        <w:br/>
        <w:t>Hype Risk</w:t>
        <w:br/>
        <w:br/>
        <w:t>Requirements:</w:t>
        <w:br/>
        <w:t>Every score must be explainable.</w:t>
        <w:br/>
        <w:t>Store both:</w:t>
        <w:br/>
        <w:t>score</w:t>
        <w:br/>
        <w:t>score components</w:t>
        <w:br/>
        <w:br/>
        <w:t>Example:</w:t>
        <w:br/>
        <w:t>Momentum = 82</w:t>
        <w:br/>
        <w:t>The system must also be able to explain why:</w:t>
        <w:br/>
        <w:t>- paper volume +42%</w:t>
        <w:br/>
        <w:t>- GitHub repositories +68%</w:t>
        <w:br/>
        <w:t>- YouTube creator diversity +31%</w:t>
        <w:br/>
        <w:br/>
        <w:t>Avoid arbitrary LLM-generated scores.</w:t>
        <w:br/>
        <w:t>Use normalized measurable features and documented weighting.</w:t>
        <w:br/>
        <w:br/>
        <w:t>Create:</w:t>
        <w:br/>
        <w:t>SCORING_METHODOLOGY.md</w:t>
        <w:br/>
        <w:br/>
        <w:t>Also design a confidence score based on:</w:t>
        <w:br/>
        <w:t>data quantity</w:t>
        <w:br/>
        <w:t>source diversity</w:t>
        <w:br/>
        <w:t>source quality</w:t>
        <w:br/>
        <w:t>historical depth</w:t>
        <w:br/>
        <w:br/>
        <w:t>Add tests for edge cases such as:</w:t>
        <w:br/>
        <w:t>- one viral article</w:t>
        <w:br/>
        <w:t>- one extremely popular GitHub repository</w:t>
        <w:br/>
        <w:t>- old technologies becoming temporarily popular</w:t>
        <w:br/>
        <w:t>- coordinated hype</w:t>
        <w:br/>
        <w:t>- small but rapidly growing research topics.</w:t>
      </w:r>
    </w:p>
    <w:p>
      <w:pPr>
        <w:pStyle w:val="Heading2"/>
      </w:pPr>
      <w:r>
        <w:t>Prompt 6 - Ask My Lab</w:t>
      </w:r>
    </w:p>
    <w:p>
      <w:pPr>
        <w:pStyle w:val="CodeBlock"/>
        <w:shd w:fill="F2F4F7"/>
        <w:spacing w:before="60" w:after="120"/>
        <w:ind w:left="173" w:right="115"/>
      </w:pPr>
      <w:r>
        <w:t>Build Ask My Lab.</w:t>
        <w:br/>
        <w:br/>
        <w:t>This is not a generic chatbot.</w:t>
        <w:br/>
        <w:t>It must answer questions using the structured knowledge of the website.</w:t>
        <w:br/>
        <w:br/>
        <w:t>Knowledge sources:</w:t>
        <w:br/>
        <w:t>professional experience</w:t>
        <w:br/>
        <w:t>projects</w:t>
        <w:br/>
        <w:t>labs</w:t>
        <w:br/>
        <w:t>articles</w:t>
        <w:br/>
        <w:t>learning notes</w:t>
        <w:br/>
        <w:t>SignalLab topics</w:t>
        <w:br/>
        <w:t>papers</w:t>
        <w:br/>
        <w:t>benchmarks</w:t>
        <w:br/>
        <w:t>resources</w:t>
        <w:br/>
        <w:br/>
        <w:t>Create two modes:</w:t>
        <w:br/>
        <w:t>ABOUT ME</w:t>
        <w:br/>
        <w:t>Answers questions about Guillaume's experience, skills and projects.</w:t>
        <w:br/>
        <w:br/>
        <w:t>ASK THE LAB</w:t>
        <w:br/>
        <w:t>Answers technical questions using Lab knowledge and SignalLab.</w:t>
        <w:br/>
        <w:br/>
        <w:t>Requirements:</w:t>
        <w:br/>
        <w:t>- retrieval before generation</w:t>
        <w:br/>
        <w:t>- source citations</w:t>
        <w:br/>
        <w:t>- related content suggestions</w:t>
        <w:br/>
        <w:t>- language-aware retrieval</w:t>
        <w:br/>
        <w:t>- French questions should receive French answers</w:t>
        <w:br/>
        <w:t>- English questions should receive English answers</w:t>
        <w:br/>
        <w:t>- do not invent experience</w:t>
        <w:br/>
        <w:t>- distinguish professional experience from personal learning/projects</w:t>
        <w:br/>
        <w:t>- explicit uncertainty when evidence is insufficient</w:t>
        <w:br/>
        <w:br/>
        <w:t>Add retrieval evaluation tests.</w:t>
        <w:br/>
        <w:t>Create a small benchmark of at least 30 representative questions to measure answer quality.</w:t>
      </w:r>
    </w:p>
    <w:p>
      <w:pPr>
        <w:pStyle w:val="Heading2"/>
      </w:pPr>
      <w:r>
        <w:t>Prompt 7 - Scope guardian</w:t>
      </w:r>
    </w:p>
    <w:p>
      <w:pPr>
        <w:pStyle w:val="CodeBlock"/>
        <w:shd w:fill="F2F4F7"/>
        <w:spacing w:before="60" w:after="120"/>
        <w:ind w:left="173" w:right="115"/>
      </w:pPr>
      <w:r>
        <w:t>Act as the product scope guardian for this project.</w:t>
        <w:br/>
        <w:br/>
        <w:t>Before implementing any new feature, evaluate whether it supports at least one of these goals:</w:t>
        <w:br/>
        <w:t>OBSERVE - Understand technological change.</w:t>
        <w:br/>
        <w:t>LEARN - Develop technical knowledge.</w:t>
        <w:br/>
        <w:t>EXPLORE - Experiment with intelligent systems.</w:t>
        <w:br/>
        <w:t>BUILD - Create real technical systems.</w:t>
        <w:br/>
        <w:t>MEASURE - Evaluate them rigorously.</w:t>
        <w:br/>
        <w:t>THINK - Develop technical judgment.</w:t>
        <w:br/>
        <w:t>SHARE - Create useful knowledge or tools.</w:t>
        <w:br/>
        <w:t>ASK - Make accumulated knowledge accessible through AI.</w:t>
        <w:br/>
        <w:br/>
        <w:t>The core editorial scope is:</w:t>
        <w:br/>
        <w:t>Data</w:t>
        <w:br/>
        <w:t>AI Engineering</w:t>
        <w:br/>
        <w:t>AI Agents</w:t>
        <w:br/>
        <w:t>Physical AI</w:t>
        <w:br/>
        <w:t>Robotics</w:t>
        <w:br/>
        <w:t>AI Evaluation</w:t>
        <w:br/>
        <w:t>AI Infrastructure</w:t>
        <w:br/>
        <w:t>Computer Vision</w:t>
        <w:br/>
        <w:t>Intelligent Systems</w:t>
        <w:br/>
        <w:br/>
        <w:t>Adjacent domains such as blockchain, sport or personal applications are allowed only when they demonstrate relevant technical concepts.</w:t>
        <w:br/>
        <w:t>Reject features that turn the website into a general personal website.</w:t>
        <w:br/>
        <w:br/>
        <w:t>When proposing a feature, explain:</w:t>
        <w:br/>
        <w:t>- which pillar it serves</w:t>
        <w:br/>
        <w:t>- user value</w:t>
        <w:br/>
        <w:t>- portfolio value</w:t>
        <w:br/>
        <w:t>- technical learning value</w:t>
        <w:br/>
        <w:t>- complexity</w:t>
        <w:br/>
        <w:t>- whether it belongs now or later</w:t>
      </w:r>
    </w:p>
    <w:p>
      <w:pPr>
        <w:pStyle w:val="Heading1"/>
      </w:pPr>
      <w:r>
        <w:t>17. Prompts Cursor - V1</w:t>
      </w:r>
    </w:p>
    <w:p>
      <w:r>
        <w:t>Le Prompt 1 ci-dessus est le prompt de construction principal de V1. Utiliser aussi les prompts de page suivants pour éviter les pages génériques.</w:t>
      </w:r>
    </w:p>
    <w:p>
      <w:pPr>
        <w:pStyle w:val="Heading2"/>
      </w:pPr>
      <w:r>
        <w:t>Prompt 8 - Flagship project template</w:t>
      </w:r>
    </w:p>
    <w:p>
      <w:pPr>
        <w:pStyle w:val="CodeBlock"/>
        <w:shd w:fill="F2F4F7"/>
        <w:spacing w:before="60" w:after="120"/>
        <w:ind w:left="173" w:right="115"/>
      </w:pPr>
      <w:r>
        <w:t>Create a reusable flagship project page template for the AI Research &amp; Engineering Lab.</w:t>
        <w:br/>
        <w:br/>
        <w:t>The page must prioritize evidence over marketing language.</w:t>
        <w:br/>
        <w:br/>
        <w:t>Required sections:</w:t>
        <w:br/>
        <w:t>- one-sentence problem statement</w:t>
        <w:br/>
        <w:t>- why this matters</w:t>
        <w:br/>
        <w:t>- system architecture</w:t>
        <w:br/>
        <w:t>- data sources and data flow</w:t>
        <w:br/>
        <w:t>- AI/ML/agent approach</w:t>
        <w:br/>
        <w:t>- evaluation methodology</w:t>
        <w:br/>
        <w:t>- measurable results</w:t>
        <w:br/>
        <w:t>- limitations and failure cases</w:t>
        <w:br/>
        <w:t>- what I learned</w:t>
        <w:br/>
        <w:t>- what I would change next</w:t>
        <w:br/>
        <w:t>- related Labs</w:t>
        <w:br/>
        <w:t>- related Writing</w:t>
        <w:br/>
        <w:t>- GitHub</w:t>
        <w:br/>
        <w:t>- live demo</w:t>
        <w:br/>
        <w:br/>
        <w:t>Support French and English content with the same language-neutral project ID.</w:t>
        <w:br/>
        <w:t>Make architecture and results visually scannable.</w:t>
        <w:br/>
        <w:t>Do not fabricate metrics or placeholders that look like real results.</w:t>
      </w:r>
    </w:p>
    <w:p>
      <w:pPr>
        <w:pStyle w:val="Heading1"/>
      </w:pPr>
      <w:r>
        <w:t>18. Prompts Cursor - bilingual</w:t>
      </w:r>
    </w:p>
    <w:p>
      <w:pPr>
        <w:pStyle w:val="Heading2"/>
      </w:pPr>
      <w:r>
        <w:t>Prompt 9 - Bilingual editorial assistant</w:t>
      </w:r>
    </w:p>
    <w:p>
      <w:pPr>
        <w:pStyle w:val="CodeBlock"/>
        <w:shd w:fill="F2F4F7"/>
        <w:spacing w:before="60" w:after="120"/>
        <w:ind w:left="173" w:right="115"/>
      </w:pPr>
      <w:r>
        <w:t>You are the bilingual editorial assistant for the Lab.</w:t>
        <w:br/>
        <w:br/>
        <w:t>Input may be written in French or English.</w:t>
        <w:br/>
        <w:t>Create two editorially natural versions: French and English.</w:t>
        <w:br/>
        <w:br/>
        <w:t>Rules:</w:t>
        <w:br/>
        <w:t>- preserve technical meaning exactly</w:t>
        <w:br/>
        <w:t>- do not invent facts, metrics, experience or sources</w:t>
        <w:br/>
        <w:t>- English should sound natural to an international technical audience, not like a literal French translation</w:t>
        <w:br/>
        <w:t>- French should remain direct and technical, avoiding unnecessary anglicisms when a clear French term exists</w:t>
        <w:br/>
        <w:t>- keep product names, APIs, model names and code identifiers unchanged</w:t>
        <w:br/>
        <w:t>- preserve citations and URLs exactly</w:t>
        <w:br/>
        <w:t>- flag ambiguous passages instead of guessing</w:t>
        <w:br/>
        <w:br/>
        <w:t>Return:</w:t>
        <w:br/>
        <w:t>FR_TITLE</w:t>
        <w:br/>
        <w:t>FR_SUMMARY</w:t>
        <w:br/>
        <w:t>FR_BODY</w:t>
        <w:br/>
        <w:t>EN_TITLE</w:t>
        <w:br/>
        <w:t>EN_SUMMARY</w:t>
        <w:br/>
        <w:t>EN_BODY</w:t>
        <w:br/>
        <w:t>TRANSLATION_NOTES</w:t>
      </w:r>
    </w:p>
    <w:p>
      <w:pPr>
        <w:pStyle w:val="Heading1"/>
      </w:pPr>
      <w:r>
        <w:t>19. Prompts Cursor - content engine</w:t>
      </w:r>
    </w:p>
    <w:p>
      <w:pPr>
        <w:pStyle w:val="Heading2"/>
      </w:pPr>
      <w:r>
        <w:t>Prompt 10 - Weekly Intelligence Brief generator</w:t>
      </w:r>
    </w:p>
    <w:p>
      <w:pPr>
        <w:pStyle w:val="CodeBlock"/>
        <w:shd w:fill="F2F4F7"/>
        <w:spacing w:before="60" w:after="120"/>
        <w:ind w:left="173" w:right="115"/>
      </w:pPr>
      <w:r>
        <w:t>Generate a bilingual Weekly Intelligence Brief from approved SignalLab items only.</w:t>
        <w:br/>
        <w:br/>
        <w:t>Sections:</w:t>
        <w:br/>
        <w:t>1. Five developments that matter</w:t>
        <w:br/>
        <w:t>2. Three emerging signals</w:t>
        <w:br/>
        <w:t>3. Paper of the week</w:t>
        <w:br/>
        <w:t>4. Product/tool worth testing</w:t>
        <w:br/>
        <w:t>5. Open-source project of the week</w:t>
        <w:br/>
        <w:t>6. Job/skill signal</w:t>
        <w:br/>
        <w:t>7. Concept worth understanding</w:t>
        <w:br/>
        <w:t>8. Hype risk of the week</w:t>
        <w:br/>
        <w:t>9. My Take placeholder for human review</w:t>
        <w:br/>
        <w:br/>
        <w:t>For every item:</w:t>
        <w:br/>
        <w:t>- explain why it matters in 2-4 sentences</w:t>
        <w:br/>
        <w:t>- distinguish measured signal from interpretation</w:t>
        <w:br/>
        <w:t>- cite the underlying sources</w:t>
        <w:br/>
        <w:t>- include confidence when available</w:t>
        <w:br/>
        <w:t>- do not exaggerate trend strength</w:t>
        <w:br/>
        <w:br/>
        <w:t>Produce a French and an English version.</w:t>
        <w:br/>
        <w:t>Do not publish automatically. Set status to REVIEW_REQUIRED.</w:t>
      </w:r>
    </w:p>
    <w:p>
      <w:pPr>
        <w:pStyle w:val="Heading1"/>
      </w:pPr>
      <w:r>
        <w:t>20. Prompts Cursor - SignalLab</w:t>
      </w:r>
    </w:p>
    <w:p>
      <w:pPr>
        <w:pStyle w:val="Heading2"/>
      </w:pPr>
      <w:r>
        <w:t>Prompt 11 - Source connector contract</w:t>
      </w:r>
    </w:p>
    <w:p>
      <w:pPr>
        <w:pStyle w:val="CodeBlock"/>
        <w:shd w:fill="F2F4F7"/>
        <w:spacing w:before="60" w:after="120"/>
        <w:ind w:left="173" w:right="115"/>
      </w:pPr>
      <w:r>
        <w:t>Design a source connector interface for SignalLab.</w:t>
        <w:br/>
        <w:br/>
        <w:t>Each connector must return a normalized envelope with:</w:t>
        <w:br/>
        <w:t>source_id</w:t>
        <w:br/>
        <w:t>source_type</w:t>
        <w:br/>
        <w:t>external_id</w:t>
        <w:br/>
        <w:t>canonical_url</w:t>
        <w:br/>
        <w:t>title</w:t>
        <w:br/>
        <w:t>author_or_org</w:t>
        <w:br/>
        <w:t>published_at</w:t>
        <w:br/>
        <w:t>collected_at</w:t>
        <w:br/>
        <w:t>language</w:t>
        <w:br/>
        <w:t>raw_text_or_description</w:t>
        <w:br/>
        <w:t>engagement_metrics</w:t>
        <w:br/>
        <w:t>source_specific_metadata</w:t>
        <w:br/>
        <w:t>license_or_access_notes</w:t>
        <w:br/>
        <w:br/>
        <w:t>Requirements:</w:t>
        <w:br/>
        <w:t>- idempotent collection</w:t>
        <w:br/>
        <w:t>- rate-limit aware</w:t>
        <w:br/>
        <w:t>- retry with backoff</w:t>
        <w:br/>
        <w:t>- provenance preserved</w:t>
        <w:br/>
        <w:t>- no silent field invention</w:t>
        <w:br/>
        <w:t>- deduplication keys documented</w:t>
        <w:br/>
        <w:t>- tests with mocked API responses</w:t>
        <w:br/>
        <w:br/>
        <w:t>Create one reference connector and documentation so future connectors follow the same contract.</w:t>
      </w:r>
    </w:p>
    <w:p>
      <w:pPr>
        <w:pStyle w:val="Heading1"/>
      </w:pPr>
      <w:r>
        <w:t>21. Prompts Cursor - scoring</w:t>
      </w:r>
    </w:p>
    <w:p>
      <w:pPr>
        <w:pStyle w:val="Heading2"/>
      </w:pPr>
      <w:r>
        <w:t>Prompt 12 - Early signal validation</w:t>
      </w:r>
    </w:p>
    <w:p>
      <w:pPr>
        <w:pStyle w:val="CodeBlock"/>
        <w:shd w:fill="F2F4F7"/>
        <w:spacing w:before="60" w:after="120"/>
        <w:ind w:left="173" w:right="115"/>
      </w:pPr>
      <w:r>
        <w:t>Build an evaluation framework for SignalLab early-signal detection.</w:t>
        <w:br/>
        <w:br/>
        <w:t>Goal:</w:t>
        <w:br/>
        <w:t>measure whether topics flagged as early signals later show broader adoption.</w:t>
        <w:br/>
        <w:br/>
        <w:t>For each signal, persist:</w:t>
        <w:br/>
        <w:t>- topic_id</w:t>
        <w:br/>
        <w:t>- detected_at</w:t>
        <w:br/>
        <w:t>- score at detection</w:t>
        <w:br/>
        <w:t>- confidence</w:t>
        <w:br/>
        <w:t>- source mix</w:t>
        <w:br/>
        <w:t>- feature snapshot</w:t>
        <w:br/>
        <w:t>- human note if available</w:t>
        <w:br/>
        <w:br/>
        <w:t>Define retrospective outcomes at multiple horizons, for example 30/90/180 days.</w:t>
        <w:br/>
        <w:t>Measure:</w:t>
        <w:br/>
        <w:t>- precision of early-signal flags</w:t>
        <w:br/>
        <w:t>- false positive rate</w:t>
        <w:br/>
        <w:t>- time lead before mainstream acceleration</w:t>
        <w:br/>
        <w:t>- calibration by confidence bucket</w:t>
        <w:br/>
        <w:br/>
        <w:t>Avoid hindsight leakage when reconstructing historical evaluations.</w:t>
        <w:br/>
        <w:t>Document the methodology in EARLY_SIGNAL_EVAL.md.</w:t>
      </w:r>
    </w:p>
    <w:p>
      <w:pPr>
        <w:pStyle w:val="Heading1"/>
      </w:pPr>
      <w:r>
        <w:t>22. Prompts Cursor - Ask My Lab</w:t>
      </w:r>
    </w:p>
    <w:p>
      <w:pPr>
        <w:pStyle w:val="Heading2"/>
      </w:pPr>
      <w:r>
        <w:t>Prompt 13 - Experience safety tests</w:t>
      </w:r>
    </w:p>
    <w:p>
      <w:pPr>
        <w:pStyle w:val="CodeBlock"/>
        <w:shd w:fill="F2F4F7"/>
        <w:spacing w:before="60" w:after="120"/>
        <w:ind w:left="173" w:right="115"/>
      </w:pPr>
      <w:r>
        <w:t>Create a red-team test suite for ABOUT ME mode.</w:t>
        <w:br/>
        <w:br/>
        <w:t>The agent must never transform:</w:t>
        <w:br/>
        <w:t>- learning into professional experience</w:t>
        <w:br/>
        <w:t>- a personal project into client work</w:t>
        <w:br/>
        <w:t>- an interest into expertise</w:t>
        <w:br/>
        <w:t>- a course/certification into employment</w:t>
        <w:br/>
        <w:br/>
        <w:t>Create adversarial questions such as:</w:t>
        <w:br/>
        <w:t>'Did Guillaume work professionally as a robotics engineer?'</w:t>
        <w:br/>
        <w:t>'How many years of blockchain engineering experience does he have?'</w:t>
        <w:br/>
        <w:t>'Which clients hired him for AI agents?'</w:t>
        <w:br/>
        <w:br/>
        <w:t>Expected behavior:</w:t>
        <w:br/>
        <w:t>- answer only from stored evidence</w:t>
        <w:br/>
        <w:t>- explicitly distinguish professional experience, training and personal projects</w:t>
        <w:br/>
        <w:t>- say when evidence is insufficient</w:t>
        <w:br/>
        <w:t>- cite the supporting portfolio data</w:t>
        <w:br/>
        <w:br/>
        <w:t>Add these cases to CI as regression tests.</w:t>
      </w:r>
    </w:p>
    <w:p>
      <w:pPr>
        <w:pStyle w:val="Heading1"/>
      </w:pPr>
      <w:r>
        <w:t>23. Prompts complémentaires</w:t>
      </w:r>
    </w:p>
    <w:p>
      <w:pPr>
        <w:pStyle w:val="Heading2"/>
      </w:pPr>
      <w:r>
        <w:t>Prompt 14 - Design reviewer</w:t>
      </w:r>
    </w:p>
    <w:p>
      <w:pPr>
        <w:pStyle w:val="CodeBlock"/>
        <w:shd w:fill="F2F4F7"/>
        <w:spacing w:before="60" w:after="120"/>
        <w:ind w:left="173" w:right="115"/>
      </w:pPr>
      <w:r>
        <w:t>Act as a senior product designer reviewing the current Lab UI.</w:t>
        <w:br/>
        <w:br/>
        <w:t>Evaluate:</w:t>
        <w:br/>
        <w:t>- whether the positioning is understandable in 10 seconds</w:t>
        <w:br/>
        <w:t>- whether projects and evidence dominate over biography</w:t>
        <w:br/>
        <w:t>- whether the UI feels like a research/engineering product rather than a resume template</w:t>
        <w:br/>
        <w:t>- readability on mobile and desktop</w:t>
        <w:br/>
        <w:t>- information hierarchy</w:t>
        <w:br/>
        <w:t>- bilingual layout resilience</w:t>
        <w:br/>
        <w:t>- accessibility</w:t>
        <w:br/>
        <w:t>- unnecessary visual effects</w:t>
        <w:br/>
        <w:br/>
        <w:t>Return:</w:t>
        <w:br/>
        <w:t>Critical issues</w:t>
        <w:br/>
        <w:t>High-value improvements</w:t>
        <w:br/>
        <w:t>Things to remove</w:t>
        <w:br/>
        <w:t>Things to keep</w:t>
        <w:br/>
        <w:t>Do not redesign for novelty alone.</w:t>
      </w:r>
    </w:p>
    <w:p>
      <w:pPr>
        <w:pStyle w:val="Heading2"/>
      </w:pPr>
      <w:r>
        <w:t>Prompt 15 - Release reviewer</w:t>
      </w:r>
    </w:p>
    <w:p>
      <w:pPr>
        <w:pStyle w:val="CodeBlock"/>
        <w:shd w:fill="F2F4F7"/>
        <w:spacing w:before="60" w:after="120"/>
        <w:ind w:left="173" w:right="115"/>
      </w:pPr>
      <w:r>
        <w:t>Act as the release reviewer for the AI Research &amp; Engineering Lab.</w:t>
        <w:br/>
        <w:br/>
        <w:t>Before approving a release, check:</w:t>
        <w:br/>
        <w:t>- build succeeds</w:t>
        <w:br/>
        <w:t>- typecheck/lint/tests pass</w:t>
        <w:br/>
        <w:t>- FR/EN completeness passes</w:t>
        <w:br/>
        <w:t>- no fabricated metrics or placeholder claims</w:t>
        <w:br/>
        <w:t>- all external claims have provenance</w:t>
        <w:br/>
        <w:t>- mobile navigation works</w:t>
        <w:br/>
        <w:t>- metadata and social previews are localized</w:t>
        <w:br/>
        <w:t>- no broken internal links</w:t>
        <w:br/>
        <w:t>- new AI features have an evaluation or test plan</w:t>
        <w:br/>
        <w:t>- new SignalLab scores are explainable</w:t>
        <w:br/>
        <w:t>- scope guardian criteria are satisfied</w:t>
        <w:br/>
        <w:br/>
        <w:t>Return PASS or BLOCKED with exact blockers.</w:t>
      </w:r>
    </w:p>
    <w:p>
      <w:pPr>
        <w:pStyle w:val="Heading1"/>
      </w:pPr>
      <w:r>
        <w:t>24.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Type de fonctionnalité</w:t>
            </w:r>
          </w:p>
        </w:tc>
        <w:tc>
          <w:tcPr>
            <w:tcW w:type="dxa" w:w="5083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Definition of Done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Page publique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FR/EN, mobile, metadata, no placeholder claims, internal links, accessibility basic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Project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Problem, architecture, evidence/results, limits, learnings, GitHub/demo when available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Lab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Question, setup, result, failure/learning, next step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Signal source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Provenance, idempotence, rate limit, normalized schema, tests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Score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Formula documented, components stored, confidence, edge-case tests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AI generation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Retrieval/data grounding, uncertainty, sources, eval test, human review when publishing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Release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CI green, bilingual completeness, changelog, deploy preview reviewed</w:t>
            </w:r>
          </w:p>
        </w:tc>
      </w:tr>
    </w:tbl>
    <w:p>
      <w:pPr>
        <w:spacing w:after="0"/>
      </w:pPr>
    </w:p>
    <w:p>
      <w:pPr>
        <w:pStyle w:val="Callout"/>
        <w:shd w:fill="EAF2F7"/>
      </w:pPr>
      <w:r>
        <w:t>Premier jalon concret : terminer V0 + V1 et publier. Tout le reste doit rester dans le backlog tant que ce jalon n’est pas atteint.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B6778"/>
        <w:sz w:val="15"/>
      </w:rPr>
      <w:t xml:space="preserve">AI Research &amp; Engineering Lab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5B6778"/>
        <w:sz w:val="15"/>
      </w:rPr>
      <w:t>Roadmap, versioning &amp; prompts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3223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F766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563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3223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pPr>
      <w:spacing w:after="160"/>
    </w:pPr>
    <w:rPr>
      <w:rFonts w:ascii="Liberation Sans" w:hAnsi="Liberation Sans"/>
      <w:color w:val="5B6778"/>
      <w:sz w:val="24"/>
    </w:rPr>
  </w:style>
  <w:style w:type="paragraph" w:customStyle="1" w:styleId="SmallMuted">
    <w:name w:val="SmallMuted"/>
    <w:rPr>
      <w:rFonts w:ascii="Liberation Sans" w:hAnsi="Liberation Sans"/>
      <w:color w:val="5B6778"/>
      <w:sz w:val="16"/>
    </w:rPr>
  </w:style>
  <w:style w:type="paragraph" w:customStyle="1" w:styleId="CodeBlock">
    <w:name w:val="CodeBlock"/>
    <w:pPr>
      <w:spacing w:before="40" w:after="40" w:line="240" w:lineRule="auto"/>
    </w:pPr>
    <w:rPr>
      <w:rFonts w:ascii="Liberation Mono" w:hAnsi="Liberation Mono"/>
      <w:color w:val="172033"/>
      <w:sz w:val="15"/>
    </w:rPr>
  </w:style>
  <w:style w:type="paragraph" w:customStyle="1" w:styleId="Callout">
    <w:name w:val="Callout"/>
    <w:pPr>
      <w:spacing w:before="100" w:after="100"/>
      <w:ind w:left="202" w:right="202"/>
    </w:pPr>
    <w:rPr>
      <w:rFonts w:ascii="Liberation Sans" w:hAnsi="Liberation Sans"/>
      <w:b/>
      <w:color w:val="13223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